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YieldCraft AI</w:t>
        <w:br/>
        <w:t>Machine Learning Notebook Documentation</w:t>
      </w:r>
    </w:p>
    <w:p>
      <w:r>
        <w:t>This document provides a structured overview of the three machine learning notebooks developed for the YieldCraft AI platform.</w:t>
        <w:br/>
      </w:r>
    </w:p>
    <w:p>
      <w:pPr>
        <w:pStyle w:val="Heading1"/>
      </w:pPr>
      <w:r>
        <w:t>Notebook 1 – Crop Recommendation System</w:t>
      </w:r>
    </w:p>
    <w:p>
      <w:pPr>
        <w:pStyle w:val="Heading2"/>
      </w:pPr>
      <w:r>
        <w:t>Overview</w:t>
      </w:r>
    </w:p>
    <w:p>
      <w:r>
        <w:t>The Crop Recommendation notebook is the first AI module of YieldCraft AI. It analyses soil nutrients and environmental conditions to recommend the most suitable crop for cultivation. The notebook follows a complete classification workflow including exploratory data analysis, preprocessing, model benchmarking, hyperparameter tuning, evaluation and deployment.</w:t>
      </w:r>
    </w:p>
    <w:p>
      <w:pPr>
        <w:pStyle w:val="Heading2"/>
      </w:pPr>
      <w:r>
        <w:t>Objective</w:t>
      </w:r>
    </w:p>
    <w:p>
      <w:pPr>
        <w:pStyle w:val="ListBullet"/>
      </w:pPr>
      <w:r>
        <w:t>Recommend the best crop using Nitrogen, Phosphorous, Potassium, Temperature, Humidity, Soil pH and Rainfall.</w:t>
      </w:r>
    </w:p>
    <w:p>
      <w:pPr>
        <w:pStyle w:val="Heading2"/>
      </w:pPr>
      <w:r>
        <w:t>Notebook Workflow</w:t>
      </w:r>
    </w:p>
    <w:p>
      <w:pPr>
        <w:pStyle w:val="Heading3"/>
      </w:pPr>
      <w:r>
        <w:t>Step 1 – Project Overview</w:t>
      </w:r>
    </w:p>
    <w:p>
      <w:pPr>
        <w:pStyle w:val="ListBullet"/>
      </w:pPr>
      <w:r>
        <w:t>Problem statement</w:t>
      </w:r>
    </w:p>
    <w:p>
      <w:pPr>
        <w:pStyle w:val="ListBullet"/>
      </w:pPr>
      <w:r>
        <w:t>Objectives</w:t>
      </w:r>
    </w:p>
    <w:p>
      <w:pPr>
        <w:pStyle w:val="ListBullet"/>
      </w:pPr>
      <w:r>
        <w:t>Input features</w:t>
      </w:r>
    </w:p>
    <w:p>
      <w:pPr>
        <w:pStyle w:val="ListBullet"/>
      </w:pPr>
      <w:r>
        <w:t>Target variable</w:t>
      </w:r>
    </w:p>
    <w:p>
      <w:pPr>
        <w:pStyle w:val="ListBullet"/>
      </w:pPr>
      <w:r>
        <w:t>Workflow</w:t>
      </w:r>
    </w:p>
    <w:p>
      <w:pPr>
        <w:pStyle w:val="Heading3"/>
      </w:pPr>
      <w:r>
        <w:t>Step 2 – Import Libraries</w:t>
      </w:r>
    </w:p>
    <w:p>
      <w:pPr>
        <w:pStyle w:val="ListBullet"/>
      </w:pPr>
      <w:r>
        <w:t>Import Python, ML and visualisation libraries</w:t>
      </w:r>
    </w:p>
    <w:p>
      <w:pPr>
        <w:pStyle w:val="Heading3"/>
      </w:pPr>
      <w:r>
        <w:t>Step 3 – Dataset Loading</w:t>
      </w:r>
    </w:p>
    <w:p>
      <w:pPr>
        <w:pStyle w:val="ListBullet"/>
      </w:pPr>
      <w:r>
        <w:t>Load dataset</w:t>
      </w:r>
    </w:p>
    <w:p>
      <w:pPr>
        <w:pStyle w:val="ListBullet"/>
      </w:pPr>
      <w:r>
        <w:t>Inspect shape, data types, missing values, duplicates and statistics</w:t>
      </w:r>
    </w:p>
    <w:p>
      <w:pPr>
        <w:pStyle w:val="Heading3"/>
      </w:pPr>
      <w:r>
        <w:t>Step 4 – Exploratory Data Analysis</w:t>
      </w:r>
    </w:p>
    <w:p>
      <w:pPr>
        <w:pStyle w:val="ListBullet"/>
      </w:pPr>
      <w:r>
        <w:t>Crop distribution</w:t>
      </w:r>
    </w:p>
    <w:p>
      <w:pPr>
        <w:pStyle w:val="ListBullet"/>
      </w:pPr>
      <w:r>
        <w:t>Correlation heatmap</w:t>
      </w:r>
    </w:p>
    <w:p>
      <w:pPr>
        <w:pStyle w:val="ListBullet"/>
      </w:pPr>
      <w:r>
        <w:t>Histograms</w:t>
      </w:r>
    </w:p>
    <w:p>
      <w:pPr>
        <w:pStyle w:val="ListBullet"/>
      </w:pPr>
      <w:r>
        <w:t>Boxplots</w:t>
      </w:r>
    </w:p>
    <w:p>
      <w:pPr>
        <w:pStyle w:val="ListBullet"/>
      </w:pPr>
      <w:r>
        <w:t>Pairplots</w:t>
      </w:r>
    </w:p>
    <w:p>
      <w:pPr>
        <w:pStyle w:val="ListBullet"/>
      </w:pPr>
      <w:r>
        <w:t>Feature relationship analysis</w:t>
      </w:r>
    </w:p>
    <w:p>
      <w:pPr>
        <w:pStyle w:val="Heading3"/>
      </w:pPr>
      <w:r>
        <w:t>Step 5 – Data Preprocessing</w:t>
      </w:r>
    </w:p>
    <w:p>
      <w:pPr>
        <w:pStyle w:val="ListBullet"/>
      </w:pPr>
      <w:r>
        <w:t>Feature selection</w:t>
      </w:r>
    </w:p>
    <w:p>
      <w:pPr>
        <w:pStyle w:val="ListBullet"/>
      </w:pPr>
      <w:r>
        <w:t>Train-test split</w:t>
      </w:r>
    </w:p>
    <w:p>
      <w:pPr>
        <w:pStyle w:val="ListBullet"/>
      </w:pPr>
      <w:r>
        <w:t>Scaling</w:t>
      </w:r>
    </w:p>
    <w:p>
      <w:pPr>
        <w:pStyle w:val="ListBullet"/>
      </w:pPr>
      <w:r>
        <w:t>Pipeline creation</w:t>
      </w:r>
    </w:p>
    <w:p>
      <w:pPr>
        <w:pStyle w:val="Heading3"/>
      </w:pPr>
      <w:r>
        <w:t>Step 6 – Model Benchmarking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Decision Tree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Extra Trees</w:t>
      </w:r>
    </w:p>
    <w:p>
      <w:pPr>
        <w:pStyle w:val="ListBullet"/>
      </w:pPr>
      <w:r>
        <w:t>XGBoost</w:t>
      </w:r>
    </w:p>
    <w:p>
      <w:pPr>
        <w:pStyle w:val="ListBullet"/>
      </w:pPr>
      <w:r>
        <w:t>LightGBM</w:t>
      </w:r>
    </w:p>
    <w:p>
      <w:pPr>
        <w:pStyle w:val="ListBullet"/>
      </w:pPr>
      <w:r>
        <w:t>CatBoost</w:t>
      </w:r>
    </w:p>
    <w:p>
      <w:pPr>
        <w:pStyle w:val="ListBullet"/>
      </w:pPr>
      <w:r>
        <w:t>Accuracy, Precision, Recall, F1-score and Cross-validation</w:t>
      </w:r>
    </w:p>
    <w:p>
      <w:pPr>
        <w:pStyle w:val="Heading3"/>
      </w:pPr>
      <w:r>
        <w:t>Step 7 – Hyperparameter Tuning</w:t>
      </w:r>
    </w:p>
    <w:p>
      <w:pPr>
        <w:pStyle w:val="ListBullet"/>
      </w:pPr>
      <w:r>
        <w:t>RandomizedSearchCV for the best model</w:t>
      </w:r>
    </w:p>
    <w:p>
      <w:pPr>
        <w:pStyle w:val="Heading3"/>
      </w:pPr>
      <w:r>
        <w:t>Step 8 – Model Evaluation</w:t>
      </w:r>
    </w:p>
    <w:p>
      <w:pPr>
        <w:pStyle w:val="ListBullet"/>
      </w:pPr>
      <w:r>
        <w:t>Classification report</w:t>
      </w:r>
    </w:p>
    <w:p>
      <w:pPr>
        <w:pStyle w:val="ListBullet"/>
      </w:pPr>
      <w:r>
        <w:t>Confusion matrix</w:t>
      </w:r>
    </w:p>
    <w:p>
      <w:pPr>
        <w:pStyle w:val="ListBullet"/>
      </w:pPr>
      <w:r>
        <w:t>Feature importance</w:t>
      </w:r>
    </w:p>
    <w:p>
      <w:pPr>
        <w:pStyle w:val="ListBullet"/>
      </w:pPr>
      <w:r>
        <w:t>Performance comparison</w:t>
      </w:r>
    </w:p>
    <w:p>
      <w:pPr>
        <w:pStyle w:val="Heading3"/>
      </w:pPr>
      <w:r>
        <w:t>Step 9 – Deployment</w:t>
      </w:r>
    </w:p>
    <w:p>
      <w:pPr>
        <w:pStyle w:val="ListBullet"/>
      </w:pPr>
      <w:r>
        <w:t>Save trained model</w:t>
      </w:r>
    </w:p>
    <w:p>
      <w:pPr>
        <w:pStyle w:val="ListBullet"/>
      </w:pPr>
      <w:r>
        <w:t>Prediction function</w:t>
      </w:r>
    </w:p>
    <w:p>
      <w:pPr>
        <w:pStyle w:val="ListBullet"/>
      </w:pPr>
      <w:r>
        <w:t>Batch and real-time inference</w:t>
      </w:r>
    </w:p>
    <w:p>
      <w:pPr>
        <w:pStyle w:val="Heading2"/>
      </w:pPr>
      <w:r>
        <w:t>Final Output</w:t>
      </w:r>
    </w:p>
    <w:p>
      <w:r>
        <w:t>Predicts one of the 22 supported crop classes.</w:t>
      </w:r>
    </w:p>
    <w:p>
      <w:pPr>
        <w:pStyle w:val="Heading2"/>
      </w:pPr>
      <w:r>
        <w:t>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XGBoost</w:t>
      </w:r>
    </w:p>
    <w:p>
      <w:pPr>
        <w:pStyle w:val="ListBullet"/>
      </w:pPr>
      <w:r>
        <w:t>LightGBM</w:t>
      </w:r>
    </w:p>
    <w:p>
      <w:pPr>
        <w:pStyle w:val="ListBullet"/>
      </w:pPr>
      <w:r>
        <w:t>CatBoost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Joblib</w:t>
      </w:r>
    </w:p>
    <w:p>
      <w:pPr>
        <w:pStyle w:val="Heading1"/>
      </w:pPr>
      <w:r>
        <w:t>Notebook 2 – Crop Yield Prediction System</w:t>
      </w:r>
    </w:p>
    <w:p>
      <w:pPr>
        <w:pStyle w:val="Heading2"/>
      </w:pPr>
      <w:r>
        <w:t>Overview</w:t>
      </w:r>
    </w:p>
    <w:p>
      <w:r>
        <w:t>The Crop Yield Prediction notebook estimates the expected crop yield using agricultural and environmental features. It implements a complete regression workflow from data exploration through deployment.</w:t>
      </w:r>
    </w:p>
    <w:p>
      <w:pPr>
        <w:pStyle w:val="Heading2"/>
      </w:pPr>
      <w:r>
        <w:t>Objective</w:t>
      </w:r>
    </w:p>
    <w:p>
      <w:pPr>
        <w:pStyle w:val="ListBullet"/>
      </w:pPr>
      <w:r>
        <w:t>Predict crop yield using Crop, State, Season, Crop Year, Annual Rainfall, Fertilizer Usage, Pesticide Usage and Cultivated Area.</w:t>
      </w:r>
    </w:p>
    <w:p>
      <w:pPr>
        <w:pStyle w:val="Heading2"/>
      </w:pPr>
      <w:r>
        <w:t>Notebook Workflow</w:t>
      </w:r>
    </w:p>
    <w:p>
      <w:pPr>
        <w:pStyle w:val="Heading3"/>
      </w:pPr>
      <w:r>
        <w:t>Step 1 – Project Overview</w:t>
      </w:r>
    </w:p>
    <w:p>
      <w:pPr>
        <w:pStyle w:val="ListBullet"/>
      </w:pPr>
      <w:r>
        <w:t>Regression objective</w:t>
      </w:r>
    </w:p>
    <w:p>
      <w:pPr>
        <w:pStyle w:val="ListBullet"/>
      </w:pPr>
      <w:r>
        <w:t>Dataset overview</w:t>
      </w:r>
    </w:p>
    <w:p>
      <w:pPr>
        <w:pStyle w:val="ListBullet"/>
      </w:pPr>
      <w:r>
        <w:t>Inputs and target</w:t>
      </w:r>
    </w:p>
    <w:p>
      <w:pPr>
        <w:pStyle w:val="Heading3"/>
      </w:pPr>
      <w:r>
        <w:t>Step 2 – Import Libraries</w:t>
      </w:r>
    </w:p>
    <w:p>
      <w:pPr>
        <w:pStyle w:val="ListBullet"/>
      </w:pPr>
      <w:r>
        <w:t>Regression and visualisation libraries</w:t>
      </w:r>
    </w:p>
    <w:p>
      <w:pPr>
        <w:pStyle w:val="Heading3"/>
      </w:pPr>
      <w:r>
        <w:t>Step 3 – Dataset Loading</w:t>
      </w:r>
    </w:p>
    <w:p>
      <w:pPr>
        <w:pStyle w:val="ListBullet"/>
      </w:pPr>
      <w:r>
        <w:t>Dataset inspection</w:t>
      </w:r>
    </w:p>
    <w:p>
      <w:pPr>
        <w:pStyle w:val="ListBullet"/>
      </w:pPr>
      <w:r>
        <w:t>Statistics</w:t>
      </w:r>
    </w:p>
    <w:p>
      <w:pPr>
        <w:pStyle w:val="ListBullet"/>
      </w:pPr>
      <w:r>
        <w:t>Missing and duplicate checks</w:t>
      </w:r>
    </w:p>
    <w:p>
      <w:pPr>
        <w:pStyle w:val="Heading3"/>
      </w:pPr>
      <w:r>
        <w:t>Step 4 – Exploratory Data Analysis</w:t>
      </w:r>
    </w:p>
    <w:p>
      <w:pPr>
        <w:pStyle w:val="ListBullet"/>
      </w:pPr>
      <w:r>
        <w:t>Yield distribution</w:t>
      </w:r>
    </w:p>
    <w:p>
      <w:pPr>
        <w:pStyle w:val="ListBullet"/>
      </w:pPr>
      <w:r>
        <w:t>Crop-wise, state-wise and season-wise analysis</w:t>
      </w:r>
    </w:p>
    <w:p>
      <w:pPr>
        <w:pStyle w:val="ListBullet"/>
      </w:pPr>
      <w:r>
        <w:t>Correlation analysis</w:t>
      </w:r>
    </w:p>
    <w:p>
      <w:pPr>
        <w:pStyle w:val="ListBullet"/>
      </w:pPr>
      <w:r>
        <w:t>Visualisations</w:t>
      </w:r>
    </w:p>
    <w:p>
      <w:pPr>
        <w:pStyle w:val="Heading3"/>
      </w:pPr>
      <w:r>
        <w:t>Step 5 – Data Preprocessing</w:t>
      </w:r>
    </w:p>
    <w:p>
      <w:pPr>
        <w:pStyle w:val="ListBullet"/>
      </w:pPr>
      <w:r>
        <w:t>Encoding</w:t>
      </w:r>
    </w:p>
    <w:p>
      <w:pPr>
        <w:pStyle w:val="ListBullet"/>
      </w:pPr>
      <w:r>
        <w:t>Scaling</w:t>
      </w:r>
    </w:p>
    <w:p>
      <w:pPr>
        <w:pStyle w:val="ListBullet"/>
      </w:pPr>
      <w:r>
        <w:t>Train-test split</w:t>
      </w:r>
    </w:p>
    <w:p>
      <w:pPr>
        <w:pStyle w:val="ListBullet"/>
      </w:pPr>
      <w:r>
        <w:t>Pipeline creation</w:t>
      </w:r>
    </w:p>
    <w:p>
      <w:pPr>
        <w:pStyle w:val="Heading3"/>
      </w:pPr>
      <w:r>
        <w:t>Step 6 – Model Benchmarking</w:t>
      </w:r>
    </w:p>
    <w:p>
      <w:pPr>
        <w:pStyle w:val="ListBullet"/>
      </w:pPr>
      <w:r>
        <w:t>Linear Regression</w:t>
      </w:r>
    </w:p>
    <w:p>
      <w:pPr>
        <w:pStyle w:val="ListBullet"/>
      </w:pPr>
      <w:r>
        <w:t>Ridge</w:t>
      </w:r>
    </w:p>
    <w:p>
      <w:pPr>
        <w:pStyle w:val="ListBullet"/>
      </w:pPr>
      <w:r>
        <w:t>Lasso</w:t>
      </w:r>
    </w:p>
    <w:p>
      <w:pPr>
        <w:pStyle w:val="ListBullet"/>
      </w:pPr>
      <w:r>
        <w:t>Decision Tree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Extra Trees</w:t>
      </w:r>
    </w:p>
    <w:p>
      <w:pPr>
        <w:pStyle w:val="ListBullet"/>
      </w:pPr>
      <w:r>
        <w:t>XGBoost</w:t>
      </w:r>
    </w:p>
    <w:p>
      <w:pPr>
        <w:pStyle w:val="ListBullet"/>
      </w:pPr>
      <w:r>
        <w:t>LightGBM</w:t>
      </w:r>
    </w:p>
    <w:p>
      <w:pPr>
        <w:pStyle w:val="ListBullet"/>
      </w:pPr>
      <w:r>
        <w:t>CatBoost</w:t>
      </w:r>
    </w:p>
    <w:p>
      <w:pPr>
        <w:pStyle w:val="ListBullet"/>
      </w:pPr>
      <w:r>
        <w:t>MAE, MSE, RMSE and R² evaluation</w:t>
      </w:r>
    </w:p>
    <w:p>
      <w:pPr>
        <w:pStyle w:val="Heading3"/>
      </w:pPr>
      <w:r>
        <w:t>Step 7 – Hyperparameter Tuning</w:t>
      </w:r>
    </w:p>
    <w:p>
      <w:pPr>
        <w:pStyle w:val="ListBullet"/>
      </w:pPr>
      <w:r>
        <w:t>RandomizedSearchCV</w:t>
      </w:r>
    </w:p>
    <w:p>
      <w:pPr>
        <w:pStyle w:val="Heading3"/>
      </w:pPr>
      <w:r>
        <w:t>Step 8 – Model Evaluation</w:t>
      </w:r>
    </w:p>
    <w:p>
      <w:pPr>
        <w:pStyle w:val="ListBullet"/>
      </w:pPr>
      <w:r>
        <w:t>Actual vs Predicted</w:t>
      </w:r>
    </w:p>
    <w:p>
      <w:pPr>
        <w:pStyle w:val="ListBullet"/>
      </w:pPr>
      <w:r>
        <w:t>Residual analysis</w:t>
      </w:r>
    </w:p>
    <w:p>
      <w:pPr>
        <w:pStyle w:val="ListBullet"/>
      </w:pPr>
      <w:r>
        <w:t>Feature importance</w:t>
      </w:r>
    </w:p>
    <w:p>
      <w:pPr>
        <w:pStyle w:val="Heading3"/>
      </w:pPr>
      <w:r>
        <w:t>Step 9 – Deployment</w:t>
      </w:r>
    </w:p>
    <w:p>
      <w:pPr>
        <w:pStyle w:val="ListBullet"/>
      </w:pPr>
      <w:r>
        <w:t>Prediction function</w:t>
      </w:r>
    </w:p>
    <w:p>
      <w:pPr>
        <w:pStyle w:val="ListBullet"/>
      </w:pPr>
      <w:r>
        <w:t>Model serialization</w:t>
      </w:r>
    </w:p>
    <w:p>
      <w:pPr>
        <w:pStyle w:val="ListBullet"/>
      </w:pPr>
      <w:r>
        <w:t>Batch inference</w:t>
      </w:r>
    </w:p>
    <w:p>
      <w:pPr>
        <w:pStyle w:val="Heading2"/>
      </w:pPr>
      <w:r>
        <w:t>Final Output</w:t>
      </w:r>
    </w:p>
    <w:p>
      <w:r>
        <w:t>Predicts the expected crop yield for the supplied agricultural conditions.</w:t>
      </w:r>
    </w:p>
    <w:p>
      <w:pPr>
        <w:pStyle w:val="Heading2"/>
      </w:pPr>
      <w:r>
        <w:t>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XGBoost</w:t>
      </w:r>
    </w:p>
    <w:p>
      <w:pPr>
        <w:pStyle w:val="ListBullet"/>
      </w:pPr>
      <w:r>
        <w:t>LightGBM</w:t>
      </w:r>
    </w:p>
    <w:p>
      <w:pPr>
        <w:pStyle w:val="ListBullet"/>
      </w:pPr>
      <w:r>
        <w:t>CatBoost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Joblib</w:t>
      </w:r>
    </w:p>
    <w:p>
      <w:pPr>
        <w:pStyle w:val="Heading1"/>
      </w:pPr>
      <w:r>
        <w:t>Notebook 3 – Fertilizer Recommendation System</w:t>
      </w:r>
    </w:p>
    <w:p>
      <w:pPr>
        <w:pStyle w:val="Heading2"/>
      </w:pPr>
      <w:r>
        <w:t>Overview</w:t>
      </w:r>
    </w:p>
    <w:p>
      <w:r>
        <w:t>The Fertilizer Recommendation notebook recommends the most suitable fertilizer based on soil nutrients, environmental conditions, crop type and growth stage. It follows a complete supervised classification workflow and selects CatBoost as the final deployment model after benchmarking and hyperparameter tuning. (Dataset creation details intentionally omitted.)</w:t>
      </w:r>
    </w:p>
    <w:p>
      <w:pPr>
        <w:pStyle w:val="Heading2"/>
      </w:pPr>
      <w:r>
        <w:t>Objective</w:t>
      </w:r>
    </w:p>
    <w:p>
      <w:pPr>
        <w:pStyle w:val="ListBullet"/>
      </w:pPr>
      <w:r>
        <w:t>Recommend fertilizer using Temperature, Humidity, Rainfall, Moisture, Soil Type, Soil pH, Nitrogen, Phosphorous, Potassium, Crop Type and Growth Stage.</w:t>
      </w:r>
    </w:p>
    <w:p>
      <w:pPr>
        <w:pStyle w:val="Heading2"/>
      </w:pPr>
      <w:r>
        <w:t>Notebook Workflow</w:t>
      </w:r>
    </w:p>
    <w:p>
      <w:pPr>
        <w:pStyle w:val="Heading3"/>
      </w:pPr>
      <w:r>
        <w:t>Step 1 – Project Overview</w:t>
      </w:r>
    </w:p>
    <w:p>
      <w:pPr>
        <w:pStyle w:val="ListBullet"/>
      </w:pPr>
      <w:r>
        <w:t>Problem statement</w:t>
      </w:r>
    </w:p>
    <w:p>
      <w:pPr>
        <w:pStyle w:val="ListBullet"/>
      </w:pPr>
      <w:r>
        <w:t>Objectives</w:t>
      </w:r>
    </w:p>
    <w:p>
      <w:pPr>
        <w:pStyle w:val="ListBullet"/>
      </w:pPr>
      <w:r>
        <w:t>Inputs</w:t>
      </w:r>
    </w:p>
    <w:p>
      <w:pPr>
        <w:pStyle w:val="ListBullet"/>
      </w:pPr>
      <w:r>
        <w:t>Target</w:t>
      </w:r>
    </w:p>
    <w:p>
      <w:pPr>
        <w:pStyle w:val="ListBullet"/>
      </w:pPr>
      <w:r>
        <w:t>Workflow</w:t>
      </w:r>
    </w:p>
    <w:p>
      <w:pPr>
        <w:pStyle w:val="Heading3"/>
      </w:pPr>
      <w:r>
        <w:t>Step 2 – Import Libraries</w:t>
      </w:r>
    </w:p>
    <w:p>
      <w:pPr>
        <w:pStyle w:val="ListBullet"/>
      </w:pPr>
      <w:r>
        <w:t>ML and visualisation libraries</w:t>
      </w:r>
    </w:p>
    <w:p>
      <w:pPr>
        <w:pStyle w:val="Heading3"/>
      </w:pPr>
      <w:r>
        <w:t>Step 3 – Dataset Loading</w:t>
      </w:r>
    </w:p>
    <w:p>
      <w:pPr>
        <w:pStyle w:val="ListBullet"/>
      </w:pPr>
      <w:r>
        <w:t>Load dataset</w:t>
      </w:r>
    </w:p>
    <w:p>
      <w:pPr>
        <w:pStyle w:val="ListBullet"/>
      </w:pPr>
      <w:r>
        <w:t>Inspect structure</w:t>
      </w:r>
    </w:p>
    <w:p>
      <w:pPr>
        <w:pStyle w:val="ListBullet"/>
      </w:pPr>
      <w:r>
        <w:t>Statistics</w:t>
      </w:r>
    </w:p>
    <w:p>
      <w:pPr>
        <w:pStyle w:val="ListBullet"/>
      </w:pPr>
      <w:r>
        <w:t>Target distribution</w:t>
      </w:r>
    </w:p>
    <w:p>
      <w:pPr>
        <w:pStyle w:val="Heading3"/>
      </w:pPr>
      <w:r>
        <w:t>Step 4 – Exploratory Data Analysis</w:t>
      </w:r>
    </w:p>
    <w:p>
      <w:pPr>
        <w:pStyle w:val="ListBullet"/>
      </w:pPr>
      <w:r>
        <w:t>Fertilizer distribution</w:t>
      </w:r>
    </w:p>
    <w:p>
      <w:pPr>
        <w:pStyle w:val="ListBullet"/>
      </w:pPr>
      <w:r>
        <w:t>Crop, soil and growth-stage analysis</w:t>
      </w:r>
    </w:p>
    <w:p>
      <w:pPr>
        <w:pStyle w:val="ListBullet"/>
      </w:pPr>
      <w:r>
        <w:t>Correlation heatmap</w:t>
      </w:r>
    </w:p>
    <w:p>
      <w:pPr>
        <w:pStyle w:val="ListBullet"/>
      </w:pPr>
      <w:r>
        <w:t>Histograms</w:t>
      </w:r>
    </w:p>
    <w:p>
      <w:pPr>
        <w:pStyle w:val="ListBullet"/>
      </w:pPr>
      <w:r>
        <w:t>Boxplots</w:t>
      </w:r>
    </w:p>
    <w:p>
      <w:pPr>
        <w:pStyle w:val="ListBullet"/>
      </w:pPr>
      <w:r>
        <w:t>Pairplots</w:t>
      </w:r>
    </w:p>
    <w:p>
      <w:pPr>
        <w:pStyle w:val="Heading3"/>
      </w:pPr>
      <w:r>
        <w:t>Step 5 – Data Preprocessing</w:t>
      </w:r>
    </w:p>
    <w:p>
      <w:pPr>
        <w:pStyle w:val="ListBullet"/>
      </w:pPr>
      <w:r>
        <w:t>Label encoding</w:t>
      </w:r>
    </w:p>
    <w:p>
      <w:pPr>
        <w:pStyle w:val="ListBullet"/>
      </w:pPr>
      <w:r>
        <w:t>OneHotEncoder</w:t>
      </w:r>
    </w:p>
    <w:p>
      <w:pPr>
        <w:pStyle w:val="ListBullet"/>
      </w:pPr>
      <w:r>
        <w:t>StandardScaler</w:t>
      </w:r>
    </w:p>
    <w:p>
      <w:pPr>
        <w:pStyle w:val="ListBullet"/>
      </w:pPr>
      <w:r>
        <w:t>ColumnTransformer</w:t>
      </w:r>
    </w:p>
    <w:p>
      <w:pPr>
        <w:pStyle w:val="ListBullet"/>
      </w:pPr>
      <w:r>
        <w:t>Train-test split</w:t>
      </w:r>
    </w:p>
    <w:p>
      <w:pPr>
        <w:pStyle w:val="ListBullet"/>
      </w:pPr>
      <w:r>
        <w:t>Preprocessing pipeline</w:t>
      </w:r>
    </w:p>
    <w:p>
      <w:pPr>
        <w:pStyle w:val="Heading3"/>
      </w:pPr>
      <w:r>
        <w:t>Step 6 – Model Benchmarking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Decision Tree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Extra Trees</w:t>
      </w:r>
    </w:p>
    <w:p>
      <w:pPr>
        <w:pStyle w:val="ListBullet"/>
      </w:pPr>
      <w:r>
        <w:t>XGBoost</w:t>
      </w:r>
    </w:p>
    <w:p>
      <w:pPr>
        <w:pStyle w:val="ListBullet"/>
      </w:pPr>
      <w:r>
        <w:t>LightGBM</w:t>
      </w:r>
    </w:p>
    <w:p>
      <w:pPr>
        <w:pStyle w:val="ListBullet"/>
      </w:pPr>
      <w:r>
        <w:t>CatBoost</w:t>
      </w:r>
    </w:p>
    <w:p>
      <w:pPr>
        <w:pStyle w:val="ListBullet"/>
      </w:pPr>
      <w:r>
        <w:t>Accuracy, Precision, Recall, F1-score, Cross-validation, Training time</w:t>
      </w:r>
    </w:p>
    <w:p>
      <w:pPr>
        <w:pStyle w:val="Heading3"/>
      </w:pPr>
      <w:r>
        <w:t>Step 7 – Hyperparameter Tuning</w:t>
      </w:r>
    </w:p>
    <w:p>
      <w:pPr>
        <w:pStyle w:val="ListBullet"/>
      </w:pPr>
      <w:r>
        <w:t>RandomizedSearchCV for CatBoost</w:t>
      </w:r>
    </w:p>
    <w:p>
      <w:pPr>
        <w:pStyle w:val="Heading3"/>
      </w:pPr>
      <w:r>
        <w:t>Step 8 – Model Evaluation</w:t>
      </w:r>
    </w:p>
    <w:p>
      <w:pPr>
        <w:pStyle w:val="ListBullet"/>
      </w:pPr>
      <w:r>
        <w:t>Classification report</w:t>
      </w:r>
    </w:p>
    <w:p>
      <w:pPr>
        <w:pStyle w:val="ListBullet"/>
      </w:pPr>
      <w:r>
        <w:t>Confusion matrix</w:t>
      </w:r>
    </w:p>
    <w:p>
      <w:pPr>
        <w:pStyle w:val="ListBullet"/>
      </w:pPr>
      <w:r>
        <w:t>Feature importance</w:t>
      </w:r>
    </w:p>
    <w:p>
      <w:pPr>
        <w:pStyle w:val="ListBullet"/>
      </w:pPr>
      <w:r>
        <w:t>Prediction analysis</w:t>
      </w:r>
    </w:p>
    <w:p>
      <w:pPr>
        <w:pStyle w:val="ListBullet"/>
      </w:pPr>
      <w:r>
        <w:t>Final CatBoost accuracy ≈98.68%</w:t>
      </w:r>
    </w:p>
    <w:p>
      <w:pPr>
        <w:pStyle w:val="Heading3"/>
      </w:pPr>
      <w:r>
        <w:t>Step 9 – Deployment</w:t>
      </w:r>
    </w:p>
    <w:p>
      <w:pPr>
        <w:pStyle w:val="ListBullet"/>
      </w:pPr>
      <w:r>
        <w:t>Model loading</w:t>
      </w:r>
    </w:p>
    <w:p>
      <w:pPr>
        <w:pStyle w:val="ListBullet"/>
      </w:pPr>
      <w:r>
        <w:t>Prediction function</w:t>
      </w:r>
    </w:p>
    <w:p>
      <w:pPr>
        <w:pStyle w:val="ListBullet"/>
      </w:pPr>
      <w:r>
        <w:t>Confidence score</w:t>
      </w:r>
    </w:p>
    <w:p>
      <w:pPr>
        <w:pStyle w:val="ListBullet"/>
      </w:pPr>
      <w:r>
        <w:t>Batch prediction</w:t>
      </w:r>
    </w:p>
    <w:p>
      <w:pPr>
        <w:pStyle w:val="ListBullet"/>
      </w:pPr>
      <w:r>
        <w:t>Prediction export</w:t>
      </w:r>
    </w:p>
    <w:p>
      <w:pPr>
        <w:pStyle w:val="Heading2"/>
      </w:pPr>
      <w:r>
        <w:t>Final Output</w:t>
      </w:r>
    </w:p>
    <w:p>
      <w:r>
        <w:t>Recommends the most suitable fertilizer for the given agricultural conditions.</w:t>
      </w:r>
    </w:p>
    <w:p>
      <w:pPr>
        <w:pStyle w:val="Heading2"/>
      </w:pPr>
      <w:r>
        <w:t>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XGBoost</w:t>
      </w:r>
    </w:p>
    <w:p>
      <w:pPr>
        <w:pStyle w:val="ListBullet"/>
      </w:pPr>
      <w:r>
        <w:t>LightGBM</w:t>
      </w:r>
    </w:p>
    <w:p>
      <w:pPr>
        <w:pStyle w:val="ListBullet"/>
      </w:pPr>
      <w:r>
        <w:t>CatBoost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Joblib</w:t>
      </w:r>
    </w:p>
    <w:p>
      <w:pPr>
        <w:pStyle w:val="Heading1"/>
      </w:pPr>
      <w:r>
        <w:t>Integrated Workflow</w:t>
      </w:r>
    </w:p>
    <w:p>
      <w:r>
        <w:t>1. Crop Recommendation selects the most suitable crop.</w:t>
        <w:br/>
        <w:t>2. Crop Yield Prediction estimates expected production for the selected crop.</w:t>
        <w:br/>
        <w:t>3. Fertilizer Recommendation recommends the optimal fertilizer based on soil, crop and growth stage.</w:t>
        <w:br/>
        <w:br/>
        <w:t>Together, these notebooks form the core AI decision-support pipeline of the YieldCraft AI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